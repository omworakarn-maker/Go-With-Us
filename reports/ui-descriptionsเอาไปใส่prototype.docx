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คำอธิบายหน้าจอแอปพลิเคชัน GoWithUs</w:t>
      </w:r>
    </w:p>
    <w:p>
      <w:r>
        <w:rPr>
          <w:b/>
        </w:rPr>
        <w:t>1. หน้าแรกและฟีดค้นหาทริป (Home &amp; Trip Feed) - 01-current.png</w:t>
      </w:r>
    </w:p>
    <w:p>
      <w:r>
        <w:t>การทำงาน: ระบบแสดงผลหน้าแรก (Home) ซึ่งทำหน้าที่เป็นศูนย์กลางรวบรวมรายการทริปทั้งหมด (Trip Feed) ที่เปิดรับสมาชิก ระบบจะนำเสนอข้อมูลทริปโดยสรุป เช่น ชื่อทริป, แท็กที่เกี่ยวข้อง, งบประมาณ และ "เปอร์เซ็นต์ความเข้ากันได้ (Match %)" โดยผู้ใช้สามารถใช้เครื่องมือคัดกรอง (Filter) ด้านบน เพื่อระบุจังหวัด, วันที่เดินทาง และสไตล์การท่องเที่ยว รวมถึงมีช่องค้นหาเพื่อค้นหาทริปเฉพาะเจาะจงได้อย่างรวดเร็ว</w:t>
      </w:r>
    </w:p>
    <w:p>
      <w:r>
        <w:rPr>
          <w:b/>
        </w:rPr>
        <w:t>2. หน้าปัดเลือกหรือจับคู่ทริป (Match Trip) - 02-match-trip.png และ 20-match-trip-attempt.png</w:t>
      </w:r>
    </w:p>
    <w:p>
      <w:r>
        <w:t>การทำงาน: ระบบนำเสนอทริปในรูปแบบการ์ด (Card Interface) เพื่อสร้างประสบการณ์การใช้งานที่สนุกสนาน (Gamification) โดยระบบจะดึงข้อมูลทริปที่สอดคล้องกับความสนใจของผู้ใช้มาแสดงทีละทริป ผู้ใช้สามารถใช้ท่าทางการปัดหน้าจอ (Swipe) หรือกดปุ่ม เพื่อตัดสินใจว่าต้องการ "ข้าม" หรือ "ขอเข้าร่วม" ทริปนี้ ซึ่งเป็นระบบที่ช่วยคัดกรองความสนใจเบื้องต้นได้อย่างรวดเร็ว</w:t>
      </w:r>
    </w:p>
    <w:p>
      <w:r>
        <w:rPr>
          <w:b/>
        </w:rPr>
        <w:t>3. หน้าทดสอบบุคลิกภาพหรือความสนใจ (Profile Test) - 03-profile-test.png</w:t>
      </w:r>
    </w:p>
    <w:p>
      <w:r>
        <w:t>การทำงาน: ระบบแสดงหน้าต่างแบบสอบถามหรือการทดสอบ (Onboarding / Assessment) เพื่อเก็บรวบรวมข้อมูล "User DNA" เช่น ความชอบ, สไตล์การท่องเที่ยว, งบประมาณที่ถนัด หรือไลฟ์สไตล์ส่วนตัว โดยระบบจะนำข้อมูลที่ผู้ใช้เลือกในหน้านี้ ไปใช้เป็นฐานข้อมูลในการคำนวณอัลกอริทึม (Algorithm) สำหรับประมวลผลเปอร์เซ็นต์ความเข้ากันได้ (Match %) กับทริปและผู้ใช้อื่นๆ ในอนาคต</w:t>
      </w:r>
    </w:p>
    <w:p>
      <w:r>
        <w:rPr>
          <w:b/>
        </w:rPr>
        <w:t>4. หน้ารายการข้อความสนทนา (Chat List) - 18-chat-list.png</w:t>
      </w:r>
    </w:p>
    <w:p>
      <w:r>
        <w:t>การทำงาน: ระบบแสดงหน้ารวมรายการแชท (Inbox) ของผู้ใช้ทั้งหมด โดยแยกเป็นรายการการสนทนาส่วนตัว (Direct Message) และการสนทนาแบบกลุ่ม (Group Chat) สำหรับแต่ละทริป ระบบจะแสดงรูปโปรไฟล์, ชื่อคู่สนทนา/ชื่อกลุ่ม, ข้อความล่าสุด และเวลา เพื่อให้ผู้ใช้สามารถติดตามและเลือกเข้าไปยังห้องสนทนาที่ต้องการได้อย่างสะดวก</w:t>
      </w:r>
    </w:p>
    <w:p>
      <w:r>
        <w:rPr>
          <w:b/>
        </w:rPr>
        <w:t>5. หน้าห้องสนทนา (Chat Room) - 04-chat.png และ 05-after-close.png</w:t>
      </w:r>
    </w:p>
    <w:p>
      <w:r>
        <w:t>การทำงาน: เมื่อผู้ใช้เข้าสู่ห้องสนทนา ระบบจะแสดงพื้นที่สำหรับการสื่อสารแบบเรียลไทม์ (Real-time Chat) ผู้ใช้สามารถส่งข้อความโต้ตอบกันภายในกลุ่มทริปเพื่อปรึกษาหารือ วางแผน และนัดหมาย นอกจากนี้ ระบบยังอาจมีการอัปเดตสถานะการทำงานต่างๆ ภายในแชท เช่น กรณีที่ทริปถูกปิดรับสมัครหรือสิ้นสุดลง (After close) ระบบจะแสดงสถานะแจ้งเตือนให้สมาชิกในห้องแชททราบโดยอัตโนมัติ</w:t>
      </w:r>
    </w:p>
    <w:p>
      <w:r>
        <w:rPr>
          <w:b/>
        </w:rPr>
        <w:t>6. หน้าพูดคุยกับผู้ช่วยอัจฉริยะ (AI Chat) - 13-ai-chat.png</w:t>
      </w:r>
    </w:p>
    <w:p>
      <w:r>
        <w:t>การทำงาน: ระบบให้บริการผู้ช่วยอัจฉริยะ (AI Assistant) ในรูปแบบการแชท (Chatbot) ผู้ใช้สามารถพิมพ์สอบถามข้อมูล พิมพ์ขอคำแนะนำเกี่ยวกับสถานที่ท่องเที่ยว หรือให้ AI ช่วยร่างแผนการเดินทาง (Itinerary) เบื้องต้นได้ ระบบ AI จะประมวลผลจากคำถามและดึงข้อมูลมาตอบกลับ เพื่ออำนวยความสะดวกในการวางแผนเที่ยวโดยไม่ต้องออกจากแอปพลิเคชัน</w:t>
      </w:r>
    </w:p>
    <w:p>
      <w:r>
        <w:rPr>
          <w:b/>
        </w:rPr>
        <w:t>7. เมนูหลักด้านข้าง (Side Menu / Drawer) - 06-side-menu.png</w:t>
      </w:r>
    </w:p>
    <w:p>
      <w:r>
        <w:t>การทำงาน: ระบบแสดงแถบเมนูนำทาง (Navigation Menu) ที่สามารถสไลด์เปิดจากด้านข้าง เพื่อให้ผู้ใช้สามารถเข้าถึงฟีเจอร์หลักอื่นๆ ของแอปพลิเคชันได้อย่างรวดเร็ว เช่น การตั้งค่า, ศูนย์ช่วยเหลือ, ข้อตกลงการใช้งาน หรือปุ่มออกจากระบบ (Logout) ช่วยให้หน้าจอหลักไม่รกและเพิ่มพื้นที่การแสดงผลเนื้อหา</w:t>
      </w:r>
    </w:p>
    <w:p>
      <w:r>
        <w:rPr>
          <w:b/>
        </w:rPr>
        <w:t>8. หน้าค้นหาเพื่อนร่วมทาง (Find Buddy) - 07-find-buddy.png</w:t>
      </w:r>
    </w:p>
    <w:p>
      <w:r>
        <w:t>การทำงาน: ระบบปรับโหมดจากการค้นหา "ทริป" มาเป็นการค้นหา "บุคคล" โดยระบบจะแสดงรายการโปรไฟล์ของผู้ใช้คนอื่นๆ ที่กำลังมองหาเพื่อนเที่ยวเช่นเดียวกัน พร้อมแสดงข้อมูลไลฟ์สไตล์และเปอร์เซ็นต์ความเข้ากันได้ (Match) เพื่อให้ผู้ใช้สามารถทักทายหรือชักชวนบุคคลนั้นมาร่วมทริป หรือสร้างทริปใหม่ด้วยกันได้โดยตรง</w:t>
      </w:r>
    </w:p>
    <w:p>
      <w:r>
        <w:rPr>
          <w:b/>
        </w:rPr>
        <w:t>9. หน้าจัดการทริปของฉัน (My Trips) - 08-my-trips.png และ 09-my-trips-joined.png</w:t>
      </w:r>
    </w:p>
    <w:p>
      <w:r>
        <w:t>การทำงาน: ระบบทำหน้าที่เป็นศูนย์รวมประวัติและสถานะทริปของผู้ใช้ โดยมีแท็บแบ่งหมวดหมู่อย่างชัดเจน เช่น ทริปที่กำลังจะไป (Upcoming), ทริปที่เคยกดเข้าร่วมแล้ว (Joined) และ ทริปที่ตนเองเป็นผู้สร้าง (Created/Host) ผู้ใช้สามารถคลิกเข้าไปดูรายละเอียด อัปเดตสถานะ หรือกดยกเลิกการเข้าร่วมทริปได้จากหน้านี้</w:t>
      </w:r>
    </w:p>
    <w:p>
      <w:r>
        <w:rPr>
          <w:b/>
        </w:rPr>
        <w:t>10. หน้าสร้างทริป (Create Trip) - 10-create-trip.png, 11-create-trip-scrolled.png และ 12-create-trip-bottom.png</w:t>
      </w:r>
    </w:p>
    <w:p>
      <w:r>
        <w:t>การทำงาน: ระบบต้องการให้ผู้ใช้ (ในฐานะ Host) กรอกข้อมูลรายละเอียดของทริปที่ต้องการจัดตั้งขึ้นแบบเป็นขั้นตอน ตั้งแต่ส่วนบนสุดคือการอัปโหลดรูปภาพปกทริป, ระบุชื่อทริป, เลือกสถานที่ปลายทาง เลื่อนลงมา (Scrolled) เพื่อระบุวันที่เดินทาง, จำนวนคนที่รับเพิ่ม, งบประมาณโดยประมาณ และส่วนล่างสุด (Bottom) คือการระบุรายละเอียดเพิ่มเติม หรือเงื่อนไขของทริป เมื่อผู้ใช้กรอกข้อมูลและกดยืนยัน ระบบจะทำการบันทึกข้อมูลและเผยแพร่ทริปลงสู่สาธารณะ</w:t>
      </w:r>
    </w:p>
    <w:p>
      <w:r>
        <w:rPr>
          <w:b/>
        </w:rPr>
        <w:t>11. หน้าโปรไฟล์ส่วนตัว (Profile) - 14-profile.png และ 15-profile-scrolled.png</w:t>
      </w:r>
    </w:p>
    <w:p>
      <w:r>
        <w:t>การทำงาน: ระบบแสดงหน้าต่างโปรไฟล์ส่วนบุคคลของผู้ใช้ ซึ่งเปรียบเสมือนนามบัตรในแอปพลิเคชัน แสดงข้อมูลที่ระบุตัวตน เช่น รูปโปรไฟล์, ชื่อ, คำอธิบายตัวเอง (Bio), ความสนใจ, แท็กสไตล์การท่องเที่ยว รวมถึงอาจมีส่วนที่เลื่อนลงมาเพื่อแสดงรีวิว, ระดับความน่าเชื่อถือ หรือรูปภาพความทรงจำจากทริปที่ผ่านมา เพื่อสร้างความมั่นใจให้กับผู้ใช้อื่นๆ</w:t>
      </w:r>
    </w:p>
    <w:p>
      <w:r>
        <w:rPr>
          <w:b/>
        </w:rPr>
        <w:t>12. หน้าแก้ไขโปรไฟล์ (Edit Profile) - 16-edit-profile.png และ 17-edit-profile-bottom.png</w:t>
      </w:r>
    </w:p>
    <w:p>
      <w:r>
        <w:t>การทำงาน: ระบบอนุญาตให้ผู้ใช้ปรับปรุงหรืออัปเดตข้อมูลส่วนตัวของตนเองได้ตลอดเวลา โดยแบ่งเป็นฟอร์มให้กรอกแก้ไขข้อมูลตั้งแต่รูปภาพ, ชื่อผู้ใช้, ช่องทางติดต่อ ไปจนถึงส่วนล่าง (Bottom) ที่ใช้สำหรับการอัปเดตความสนใจหรือ "User DNA" ใหม่ เมื่อมีการเปลี่ยนสไตล์การท่องเที่ยว ข้อมูลเหล่านี้จะถูกส่งไปประมวลผลเพื่ออัปเดตระบบการจับคู่ (Match) ต่อไป</w:t>
      </w:r>
    </w:p>
    <w:p>
      <w:r>
        <w:rPr>
          <w:b/>
        </w:rPr>
        <w:t>13. หน้าการแจ้งเตือน (Notifications) - 21-notifications.png</w:t>
      </w:r>
    </w:p>
    <w:p>
      <w:r>
        <w:t>การทำงาน: ระบบทำหน้าที่เป็นศูนย์กลางในการแจ้งอัปเดตความเคลื่อนไหวต่างๆ แก่ผู้ใช้แบบเรียลไทม์ เช่น การแจ้งเตือนเมื่อมีคนขอกดเข้าร่วมทริปที่คุณสร้าง, การแจ้งเตือนเมื่อคำขอเข้าร่วมทริปของคุณได้รับการอนุมัติ, แจ้งเตือนข้อความใหม่ หรือการแจ้งเตือนจากระบบ (System Alert) เพื่อให้ผู้ใช้ไม่พลาดทุกกิจกรรมที่เกิดขึ้น</w:t>
      </w:r>
    </w:p>
    <w:p>
      <w:r>
        <w:rPr>
          <w:b/>
        </w:rPr>
        <w:t>14. หน้าต่างเบราว์เซอร์หรือการเชื่อมต่อภายนอก (Web View / Safari) - 19-returned-from-safari.png</w:t>
      </w:r>
    </w:p>
    <w:p>
      <w:r>
        <w:t>การทำงาน: ระบบรองรับการเชื่อมต่อกับระบบภายนอก (Third-party) โดยเมื่อผู้ใช้กดลิงก์ที่ต้องยืนยันตัวตน, ดูข้อมูลเพิ่มเติม, หรือชำระเงิน ระบบจะพาออกไปยังเบราว์เซอร์ (Safari) หรือหน้าเว็บภายใน (Web View) และเมื่อทำธุรกรรมหรือดูข้อมูลเสร็จสิ้น ระบบจะทำงานร่วมกับ Deep Link เพื่อพากลับ (Returned) เข้าสู่แอปพลิเคชันอย่างราบรื่น (Seamless Experience) โดยไม่ทำให้ข้อมูลการใช้งานเดิมสูญหาย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